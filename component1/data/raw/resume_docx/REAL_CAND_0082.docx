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#0082</w:t>
      </w:r>
    </w:p>
    <w:p>
      <w:r>
        <w:t>Target Position: ['Software Engineering Intern', 'IT Help Desk Support']</w:t>
      </w:r>
    </w:p>
    <w:p>
      <w:r>
        <w:t>Education: ['Bachelor of Science'] in ['Computer Science, Minor: Mathematics']</w:t>
      </w:r>
    </w:p>
    <w:p>
      <w:pPr>
        <w:pStyle w:val="Heading1"/>
      </w:pPr>
      <w:r>
        <w:t>Professional Summary</w:t>
      </w:r>
    </w:p>
    <w:p>
      <w:r>
        <w:t>To obtain a computer engineering internship at XYZ Company that will utilize my problem-solving abilities and to further sharpen my skills in computer science.</w:t>
      </w:r>
    </w:p>
    <w:p>
      <w:pPr>
        <w:pStyle w:val="Heading1"/>
      </w:pPr>
      <w:r>
        <w:t>Technical Skills</w:t>
      </w:r>
    </w:p>
    <w:p>
      <w:r>
        <w:t>['Python', 'Java', 'HTML 5', 'SQL', 'C Programming', 'Excel', 'Access']</w:t>
      </w:r>
    </w:p>
    <w:p>
      <w:pPr>
        <w:pStyle w:val="Heading1"/>
      </w:pPr>
      <w:r>
        <w:t>Experience &amp; Responsibilities</w:t>
      </w:r>
    </w:p>
    <w:p>
      <w:r>
        <w:t>Application Development</w:t>
        <w:br/>
        <w:br/>
        <w:t>Object-Oriented Design</w:t>
        <w:br/>
        <w:br/>
        <w:t>Collaboration</w:t>
        <w:br/>
        <w:br/>
        <w:t>Problem-Solving</w:t>
        <w:br/>
        <w:br/>
        <w:t>Software Lifecycle</w:t>
        <w:br/>
        <w:br/>
        <w:t>Innovation</w:t>
        <w:br/>
        <w:br/>
        <w:t>Software Testing</w:t>
        <w:br/>
        <w:br/>
        <w:t>System Analysis</w:t>
        <w:br/>
        <w:br/>
        <w:t>Performance Monitoring</w:t>
        <w:br/>
        <w:br/>
        <w:t>Plugin Development</w:t>
        <w:br/>
        <w:br/>
        <w:t>Documentation</w:t>
        <w:br/>
        <w:br/>
        <w:t>Integration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