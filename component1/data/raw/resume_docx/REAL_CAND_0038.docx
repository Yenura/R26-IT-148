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#0038</w:t>
      </w:r>
    </w:p>
    <w:p>
      <w:r>
        <w:t>Target Position: ['Developer']</w:t>
      </w:r>
    </w:p>
    <w:p>
      <w:r>
        <w:t>Education: ['B.tech'] in ['ECE']</w:t>
      </w:r>
    </w:p>
    <w:p>
      <w:pPr>
        <w:pStyle w:val="Heading1"/>
      </w:pPr>
      <w:r>
        <w:t>Professional Summary</w:t>
      </w:r>
    </w:p>
    <w:p>
      <w:r>
        <w:t>I am Data science enthusiast focused on solving complex problems using machine learning techniques. I try to simplify problems and attack them head on. Always working and striving to be better solution finder.</w:t>
      </w:r>
    </w:p>
    <w:p>
      <w:pPr>
        <w:pStyle w:val="Heading1"/>
      </w:pPr>
      <w:r>
        <w:t>Technical Skills</w:t>
      </w:r>
    </w:p>
    <w:p>
      <w:r>
        <w:t>['Data Scientist', 'Machine Learning', 'Python', 'Big Data', 'SQL', 'PySpark', 'Scala', 'Hive', 'Scikit Learn', 'Pandas', 'Matplotlib', 'Natural Language Processing', 'Transformers', 'BERT']</w:t>
      </w:r>
    </w:p>
    <w:p>
      <w:pPr>
        <w:pStyle w:val="Heading1"/>
      </w:pPr>
      <w:r>
        <w:t>Experience &amp; Responsibilities</w:t>
      </w:r>
    </w:p>
    <w:p>
      <w:r>
        <w:t>Mushak Forms Maintenance</w:t>
        <w:br/>
        <w:br/>
        <w:t>VAT Software &amp; MS Office Maintenance</w:t>
        <w:br/>
        <w:br/>
        <w:t>VAT Ledger Management</w:t>
        <w:br/>
        <w:br/>
        <w:t>VAT Challan Coordination</w:t>
        <w:br/>
        <w:br/>
        <w:t>Liaison with VAT Office</w:t>
        <w:br/>
        <w:br/>
        <w:t>VAT Documentation</w:t>
        <w:br/>
        <w:br/>
        <w:t>Other Assigned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