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#0036</w:t>
      </w:r>
    </w:p>
    <w:p>
      <w:r>
        <w:t>Target Position: ['Software Developer (ML)']</w:t>
      </w:r>
    </w:p>
    <w:p>
      <w:r>
        <w:t>Education: ['B.Tech'] in ['Telecommunication']</w:t>
      </w:r>
    </w:p>
    <w:p>
      <w:pPr>
        <w:pStyle w:val="Heading1"/>
      </w:pPr>
      <w:r>
        <w:t>Professional Summary</w:t>
      </w:r>
    </w:p>
    <w:p>
      <w:r>
        <w:t>I am an assistant software engineer working on cloud-based solutions. After working on a couple of Machine Learning application evaluations and deployment I got really engrossed into the domain and would like to work more towards improving myself.</w:t>
      </w:r>
    </w:p>
    <w:p>
      <w:pPr>
        <w:pStyle w:val="Heading1"/>
      </w:pPr>
      <w:r>
        <w:t>Technical Skills</w:t>
      </w:r>
    </w:p>
    <w:p>
      <w:r>
        <w:t>['Machine Learning Engineer', 'C++', 'Technical Documentation', 'Natural Language Processing', 'SQL', 'Tableau', 'Python', 'AWS', 'Azure', 'SAP', 'OracleDB', 'Heroku']</w:t>
      </w:r>
    </w:p>
    <w:p>
      <w:pPr>
        <w:pStyle w:val="Heading1"/>
      </w:pPr>
      <w:r>
        <w:t>Experience &amp; Responsibilities</w:t>
      </w:r>
    </w:p>
    <w:p>
      <w:r>
        <w:t>Hardware &amp; Network Installation</w:t>
        <w:br/>
        <w:br/>
        <w:t>Troubleshooting &amp; Diagnostics</w:t>
        <w:br/>
        <w:br/>
        <w:t>User Training &amp; Capacity Building</w:t>
        <w:br/>
        <w:br/>
        <w:t>Hardware Replacement</w:t>
        <w:br/>
        <w:br/>
        <w:t>Fault Repair &amp; System Setup</w:t>
        <w:br/>
        <w:br/>
        <w:t>Software License &amp; Account Management</w:t>
        <w:br/>
        <w:br/>
        <w:t>Backup Management</w:t>
        <w:br/>
        <w:br/>
        <w:t>System Updates &amp; Maintenance</w:t>
        <w:br/>
        <w:br/>
        <w:t>Server &amp; Storage Management</w:t>
        <w:br/>
        <w:br/>
        <w:t>Documentation &amp; Technical Specifications</w:t>
        <w:br/>
        <w:br/>
        <w:t>Data Protection &amp; Disaster Recovery</w:t>
        <w:br/>
        <w:br/>
        <w:t>Storage &amp; Database Planning</w:t>
        <w:br/>
        <w:br/>
        <w:t>Power &amp; Disk Backup</w:t>
        <w:br/>
        <w:br/>
        <w:t>Incident Management &amp; Escalation</w:t>
        <w:br/>
        <w:br/>
        <w:t>Service Restoration</w:t>
        <w:br/>
        <w:br/>
        <w:t>User Communication &amp; Verification</w:t>
        <w:br/>
        <w:br/>
        <w:t>Incident Classification &amp; Resolution</w:t>
        <w:br/>
        <w:br/>
        <w:t>Major Incident Escalation</w:t>
        <w:br/>
        <w:br/>
        <w:t>Problem &amp; Error Management</w:t>
        <w:br/>
        <w:br/>
        <w:t>Task Assignment &amp;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