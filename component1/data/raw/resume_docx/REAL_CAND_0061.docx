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Candidate Profile #0061</w:t>
      </w:r>
    </w:p>
    <w:p>
      <w:r>
        <w:t>Target Position: ['Business Analyst']</w:t>
      </w:r>
    </w:p>
    <w:p>
      <w:r>
        <w:t>Education: ['BBA', 'MBA'] in ['Management', 'Information Technology']</w:t>
      </w:r>
    </w:p>
    <w:p>
      <w:pPr>
        <w:pStyle w:val="Heading1"/>
      </w:pPr>
      <w:r>
        <w:t>Professional Summary</w:t>
      </w:r>
    </w:p>
    <w:p>
      <w:r>
        <w:t>I am currently looking for an opportunity as a Data Science or Machine Learning Engineer.</w:t>
      </w:r>
    </w:p>
    <w:p>
      <w:pPr>
        <w:pStyle w:val="Heading1"/>
      </w:pPr>
      <w:r>
        <w:t>Technical Skills</w:t>
      </w:r>
    </w:p>
    <w:p>
      <w:r>
        <w:t>['Business analyst', 'Data modeling', 'Business intelligence', 'ERP implementation', 'html', 'Requirement Gathering', 'Power Bi', 'Project Management']</w:t>
      </w:r>
    </w:p>
    <w:p>
      <w:pPr>
        <w:pStyle w:val="Heading1"/>
      </w:pPr>
      <w:r>
        <w:t>Experience &amp; Responsibilities</w:t>
      </w:r>
    </w:p>
    <w:p>
      <w:r>
        <w:t>Mushak Forms Maintenance</w:t>
        <w:br/>
        <w:br/>
        <w:t>VAT Software &amp; MS Office Maintenance</w:t>
        <w:br/>
        <w:br/>
        <w:t>VAT Ledger Management</w:t>
        <w:br/>
        <w:br/>
        <w:t>VAT Challan Coordination</w:t>
        <w:br/>
        <w:br/>
        <w:t>Liaison with VAT Office</w:t>
        <w:br/>
        <w:br/>
        <w:t>VAT Documentation</w:t>
        <w:br/>
        <w:br/>
        <w:t>Other Assigned Tasks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