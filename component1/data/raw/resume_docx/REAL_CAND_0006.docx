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Profile #0006</w:t>
      </w:r>
    </w:p>
    <w:p>
      <w:r>
        <w:t>Target Position: ['Engineering Systems Installer', 'IT Technician/QA Tester', 'Installation/Service Technician']</w:t>
      </w:r>
    </w:p>
    <w:p>
      <w:r>
        <w:t>Education: ['Bachelor Degree', 'Associate Degree'] in ['Electronics and Communications Engineering Technology', 'Software Development']</w:t>
      </w:r>
    </w:p>
    <w:p>
      <w:pPr>
        <w:pStyle w:val="Heading1"/>
      </w:pPr>
      <w:r>
        <w:t>Professional Summary</w:t>
      </w:r>
    </w:p>
    <w:p>
      <w:r>
        <w:t>To secure an IT specialist, desktop support, network administration, database administrator, technical support specialist or related position with a growing organization where my Microsoft certification, technical aptitude, networking, Windows and Mac OS, Apple and Android IOS, web development, application development, Linux, Microsoft applications, managing, testing, client support, help desk, technical support, troubleshooting, and leadership skills can benefit those who I work for as well as myself.</w:t>
      </w:r>
    </w:p>
    <w:p>
      <w:pPr>
        <w:pStyle w:val="Heading1"/>
      </w:pPr>
      <w:r>
        <w:t>Technical Skills</w:t>
      </w:r>
    </w:p>
    <w:p>
      <w:r>
        <w:t>['Microsoft Applications', 'Network Security', 'Networking', 'PC hardware and software installation, configuration, and troubleshooting', 'Remote Desktop and Help Desk Management', 'Verbal Communication', 'Technical Support', 'Team Leadership', 'Programming Languages', 'On-call tech support', 'Windows &amp; Mac OS', 'Wiring/Wire Spicing: Cat3, Cat5, Cat5e, Coaxial', 'Management', 'VoIP, TCP/IP, IPSec, ATM, SS7, IPX, DNS, BIND, DHCP, HSRP and LAN/WAN architecture', 'Application Development', 'Voice Over IP Telephone', 'Inventory Management']</w:t>
      </w:r>
    </w:p>
    <w:p>
      <w:pPr>
        <w:pStyle w:val="Heading1"/>
      </w:pPr>
      <w:r>
        <w:t>Experience &amp; Responsibilities</w:t>
      </w:r>
    </w:p>
    <w:p>
      <w:r>
        <w:t>Machine Learning Design</w:t>
        <w:br/>
        <w:br/>
        <w:t>Data Analysis</w:t>
        <w:br/>
        <w:br/>
        <w:t>Model Training</w:t>
        <w:br/>
        <w:br/>
        <w:t>AI Integration</w:t>
        <w:br/>
        <w:br/>
        <w:t>Innovation</w:t>
        <w:br/>
        <w:br/>
        <w:t>Cross-Functional Collaboration</w:t>
        <w:br/>
        <w:br/>
        <w:t>Model Deployment</w:t>
        <w:br/>
        <w:br/>
        <w:t>Documentation</w:t>
        <w:br/>
        <w:br/>
        <w:t>Analytical Skills</w:t>
        <w:br/>
        <w:br/>
        <w:t>Communication</w:t>
        <w:br/>
        <w:br/>
        <w:t>Team Collaboration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