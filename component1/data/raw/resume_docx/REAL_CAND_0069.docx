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#0069</w:t>
      </w:r>
    </w:p>
    <w:p>
      <w:r>
        <w:t>Target Position: ['Associate Data Scientist']</w:t>
      </w:r>
    </w:p>
    <w:p>
      <w:r>
        <w:t>Education: ['B.Sc'] in ['Statistics']</w:t>
      </w:r>
    </w:p>
    <w:p>
      <w:pPr>
        <w:pStyle w:val="Heading1"/>
      </w:pPr>
      <w:r>
        <w:t>Professional Summary</w:t>
      </w:r>
    </w:p>
    <w:p>
      <w:r>
        <w:t>I am looking for an opportunity to work as a Data Scientist. Possessing right and accurate skills at collecting, analyzing, interpreting large datasets and performing data management tasks. Under the guidance of company's professionals I can contribute to company's success using my extensive analytical skills.</w:t>
      </w:r>
    </w:p>
    <w:p>
      <w:pPr>
        <w:pStyle w:val="Heading1"/>
      </w:pPr>
      <w:r>
        <w:t>Technical Skills</w:t>
      </w:r>
    </w:p>
    <w:p>
      <w:r>
        <w:t>['Business Analytics', 'Data Analysis', 'Machine Learning', 'SQL', 'Firebase', 'AWS', 'GCP', 'Cloud Infrastructure', 'Python', 'Text Mining', 'Database Management and Processing', 'Time Series Analysis', 'Research Analysis']</w:t>
      </w:r>
    </w:p>
    <w:p>
      <w:pPr>
        <w:pStyle w:val="Heading1"/>
      </w:pPr>
      <w:r>
        <w:t>Experience &amp; Responsibilities</w:t>
      </w:r>
    </w:p>
    <w:p>
      <w:r>
        <w:t>Mushak Forms Maintenance</w:t>
        <w:br/>
        <w:br/>
        <w:t>VAT Software &amp; MS Office Maintenance</w:t>
        <w:br/>
        <w:br/>
        <w:t>VAT Ledger Management</w:t>
        <w:br/>
        <w:br/>
        <w:t>VAT Challan Coordination</w:t>
        <w:br/>
        <w:br/>
        <w:t>Liaison with VAT Office</w:t>
        <w:br/>
        <w:br/>
        <w:t>VAT Documentation</w:t>
        <w:br/>
        <w:br/>
        <w:t>Other Assigned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