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#0067</w:t>
      </w:r>
    </w:p>
    <w:p>
      <w:r>
        <w:t>Target Position: ['Technician', 'Research Assistant']</w:t>
      </w:r>
    </w:p>
    <w:p>
      <w:r>
        <w:t>Education: ['B.S.'] in ['Computer Science']</w:t>
      </w:r>
    </w:p>
    <w:p>
      <w:pPr>
        <w:pStyle w:val="Heading1"/>
      </w:pPr>
      <w:r>
        <w:t>Professional Summary</w:t>
      </w:r>
    </w:p>
    <w:p>
      <w:r>
        <w:t>Collaborative computer science graduate. Eager to secure an internship using my experience with natural language processing and building web apps for non-technical users to further the mission of Coursera in democratizing education across the world.</w:t>
      </w:r>
    </w:p>
    <w:p>
      <w:pPr>
        <w:pStyle w:val="Heading1"/>
      </w:pPr>
      <w:r>
        <w:t>Technical Skills</w:t>
      </w:r>
    </w:p>
    <w:p>
      <w:r>
        <w:t>['JavaScript (Angular)', 'HTML/ CSS', 'Python (Django)', 'SQL (PostgreSQL, Oracle)', 'REST APIs (GraphQL)', 'Git']</w:t>
      </w:r>
    </w:p>
    <w:p>
      <w:pPr>
        <w:pStyle w:val="Heading1"/>
      </w:pPr>
      <w:r>
        <w:t>Experience &amp; Responsibilities</w:t>
      </w:r>
    </w:p>
    <w:p>
      <w:r>
        <w:t>Project Design</w:t>
        <w:br/>
        <w:br/>
        <w:t>Data Analysis</w:t>
        <w:br/>
        <w:br/>
        <w:t>ACCORD/Alliance Knowledge</w:t>
        <w:br/>
        <w:br/>
        <w:t>BNBC Standards</w:t>
        <w:br/>
        <w:br/>
        <w:t>Cost Estimation</w:t>
        <w:br/>
        <w:br/>
        <w:t>Feasibility Studies</w:t>
        <w:br/>
        <w:br/>
        <w:t>Documentation</w:t>
        <w:br/>
        <w:br/>
        <w:t>Compliance</w:t>
        <w:br/>
        <w:br/>
        <w:t>Site Monitoring</w:t>
        <w:br/>
        <w:br/>
        <w:t>Policy Enforcement</w:t>
        <w:br/>
        <w:br/>
        <w:t>Legal Compliance</w:t>
        <w:br/>
        <w:br/>
        <w:t>Data Management</w:t>
        <w:br/>
        <w:br/>
        <w:t>Team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