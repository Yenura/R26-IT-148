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#0084</w:t>
      </w:r>
    </w:p>
    <w:p>
      <w:r>
        <w:t>Target Position: ['BU Analyst Intern']</w:t>
      </w:r>
    </w:p>
    <w:p>
      <w:r>
        <w:t>Education: ['B.CA'] in ['Computer Applications']</w:t>
      </w:r>
    </w:p>
    <w:p>
      <w:pPr>
        <w:pStyle w:val="Heading1"/>
      </w:pPr>
      <w:r>
        <w:t>Professional Summary</w:t>
      </w:r>
    </w:p>
    <w:p>
      <w:r>
        <w:t>Graduate Looking for roles related to BU analyst and machine learning.</w:t>
      </w:r>
    </w:p>
    <w:p>
      <w:pPr>
        <w:pStyle w:val="Heading1"/>
      </w:pPr>
      <w:r>
        <w:t>Technical Skills</w:t>
      </w:r>
    </w:p>
    <w:p>
      <w:r>
        <w:t>['Requirement Analysis', 'Machine Learning', 'Predictive Analytics', 'Python', 'Tableau', 'PowerBI', 'R', 'SQL', 'Advanced Excel', 'Business Analytics']</w:t>
      </w:r>
    </w:p>
    <w:p>
      <w:pPr>
        <w:pStyle w:val="Heading1"/>
      </w:pPr>
      <w:r>
        <w:t>Experience &amp; Responsibilities</w:t>
      </w:r>
    </w:p>
    <w:p>
      <w:r>
        <w:t>Data Platform Design</w:t>
        <w:br/>
        <w:br/>
        <w:t>Data Pipeline Development</w:t>
        <w:br/>
        <w:br/>
        <w:t>ETL Processes</w:t>
        <w:br/>
        <w:br/>
        <w:t>SQL Query Optimization</w:t>
        <w:br/>
        <w:br/>
        <w:t>Data Integration &amp; Transformation</w:t>
        <w:br/>
        <w:br/>
        <w:t>Data Modeling</w:t>
        <w:br/>
        <w:br/>
        <w:t>Stakeholder Collaboration</w:t>
        <w:br/>
        <w:br/>
        <w:t>Data Quality Monitoring</w:t>
        <w:br/>
        <w:br/>
        <w:t>Continuous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