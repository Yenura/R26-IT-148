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#0062</w:t>
      </w:r>
    </w:p>
    <w:p>
      <w:r>
        <w:t>Target Position: ['Machine Learning Developer']</w:t>
      </w:r>
    </w:p>
    <w:p>
      <w:r>
        <w:t>Education: ['B.Tech'] in ['Computers']</w:t>
      </w:r>
    </w:p>
    <w:p>
      <w:pPr>
        <w:pStyle w:val="Heading1"/>
      </w:pPr>
      <w:r>
        <w:t>Professional Summary</w:t>
      </w:r>
    </w:p>
    <w:p>
      <w:r>
        <w:t>Recently graduated fresher experienced in Machine Learning and Natural Language Processing looking for roles that involve projects in the same.</w:t>
      </w:r>
    </w:p>
    <w:p>
      <w:pPr>
        <w:pStyle w:val="Heading1"/>
      </w:pPr>
      <w:r>
        <w:t>Technical Skills</w:t>
      </w:r>
    </w:p>
    <w:p>
      <w:r>
        <w:t>['Python Programming', 'Machine Learning', 'Natural language Processing', 'Numpy', 'NLTK', 'Text Analysis', 'Transformers', 'Series Analysis', 'Conversational AI']</w:t>
      </w:r>
    </w:p>
    <w:p>
      <w:pPr>
        <w:pStyle w:val="Heading1"/>
      </w:pPr>
      <w:r>
        <w:t>Experience &amp; Responsibilities</w:t>
      </w:r>
    </w:p>
    <w:p>
      <w:r>
        <w:t>Application Development</w:t>
        <w:br/>
        <w:br/>
        <w:t>Object-Oriented Design</w:t>
        <w:br/>
        <w:br/>
        <w:t>Collaboration</w:t>
        <w:br/>
        <w:br/>
        <w:t>Problem-Solving</w:t>
        <w:br/>
        <w:br/>
        <w:t>Software Lifecycle</w:t>
        <w:br/>
        <w:br/>
        <w:t>Innovation</w:t>
        <w:br/>
        <w:br/>
        <w:t>Software Testing</w:t>
        <w:br/>
        <w:br/>
        <w:t>System Analysis</w:t>
        <w:br/>
        <w:br/>
        <w:t>Performance Monitoring</w:t>
        <w:br/>
        <w:br/>
        <w:t>Plugin Development</w:t>
        <w:br/>
        <w:br/>
        <w:t>Documentation</w:t>
        <w:br/>
        <w:br/>
        <w:t>Integration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