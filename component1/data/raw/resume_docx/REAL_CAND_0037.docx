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Candidate Profile #0037</w:t>
      </w:r>
    </w:p>
    <w:p>
      <w:r>
        <w:t>Target Position: ['Statistical Analyst']</w:t>
      </w:r>
    </w:p>
    <w:p>
      <w:r>
        <w:t>Education: ['BSc', 'MSc'] in ['Statistics', 'Data Analysis and Statistical Computation']</w:t>
      </w:r>
    </w:p>
    <w:p>
      <w:pPr>
        <w:pStyle w:val="Heading1"/>
      </w:pPr>
      <w:r>
        <w:t>Professional Summary</w:t>
      </w:r>
    </w:p>
    <w:p>
      <w:r>
        <w:t>Post Graduate Analyst experienced in Business Management and Statistical Analysis. I have a very good grasp on finding the best solution for a business and applying them.</w:t>
      </w:r>
    </w:p>
    <w:p>
      <w:pPr>
        <w:pStyle w:val="Heading1"/>
      </w:pPr>
      <w:r>
        <w:t>Technical Skills</w:t>
      </w:r>
    </w:p>
    <w:p>
      <w:r>
        <w:t>['Data Analysis', 'Business Analysis', 'Statistical Analysis', 'Regression Analysis', 'Natural Language Processing', 'Machine Learning', 'Numerical Analysis']</w:t>
      </w:r>
    </w:p>
    <w:p>
      <w:pPr>
        <w:pStyle w:val="Heading1"/>
      </w:pPr>
      <w:r>
        <w:t>Experience &amp; Responsibilities</w:t>
      </w:r>
    </w:p>
    <w:p>
      <w:r>
        <w:t>Machine Learning Design</w:t>
        <w:br/>
        <w:br/>
        <w:t>Data Analysis</w:t>
        <w:br/>
        <w:br/>
        <w:t>Model Training</w:t>
        <w:br/>
        <w:br/>
        <w:t>AI Integration</w:t>
        <w:br/>
        <w:br/>
        <w:t>Innovation</w:t>
        <w:br/>
        <w:br/>
        <w:t>Cross-Functional Collaboration</w:t>
        <w:br/>
        <w:br/>
        <w:t>Model Deployment</w:t>
        <w:br/>
        <w:br/>
        <w:t>Documentation</w:t>
        <w:br/>
        <w:br/>
        <w:t>Analytical Skills</w:t>
        <w:br/>
        <w:br/>
        <w:t>Communication</w:t>
        <w:br/>
        <w:br/>
        <w:t>Team Collaboration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