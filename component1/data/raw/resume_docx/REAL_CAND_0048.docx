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#0048</w:t>
      </w:r>
    </w:p>
    <w:p>
      <w:r>
        <w:t>Target Position: ['Computer Science Teacher', 'Software Engineer', 'Junior Software Engineer']</w:t>
      </w:r>
    </w:p>
    <w:p>
      <w:r>
        <w:t>Education: ['Master of Science', 'Bachelor of Science'] in ['Computer Science', 'Computer Science']</w:t>
      </w:r>
    </w:p>
    <w:p>
      <w:pPr>
        <w:pStyle w:val="Heading1"/>
      </w:pPr>
      <w:r>
        <w:t>Professional Summary</w:t>
      </w:r>
    </w:p>
    <w:p>
      <w:r>
        <w:t>Dedicated and well-rounded software engineer with a passion for math, computer science, and elite education. Bringing 12+ years of teaching expertise to help Amazon's Career Fulfillment students feel the same joy and pride in my comprehensive JavaScript computer science program as my past 150+ high school students. Eager to teach the basics, get students the tools they need, and foster their passion to reach their goals.</w:t>
      </w:r>
    </w:p>
    <w:p>
      <w:pPr>
        <w:pStyle w:val="Heading1"/>
      </w:pPr>
      <w:r>
        <w:t>Technical Skills</w:t>
      </w:r>
    </w:p>
    <w:p>
      <w:r>
        <w:t>['HTML', 'CSS', 'JavaScript (Angular)', 'Python', 'Git', 'Algorithm Design', 'Technical Writing', 'Data Analysis', 'Interpersonal Communication', 'Patience']</w:t>
      </w:r>
    </w:p>
    <w:p>
      <w:pPr>
        <w:pStyle w:val="Heading1"/>
      </w:pPr>
      <w:r>
        <w:t>Experience &amp; Responsibilities</w:t>
      </w:r>
    </w:p>
    <w:p>
      <w:r>
        <w:t>Design Review</w:t>
        <w:br/>
        <w:br/>
        <w:t>Coordination</w:t>
        <w:br/>
        <w:br/>
        <w:t>Proposal Preparation</w:t>
        <w:br/>
        <w:br/>
        <w:t>Feasibility Analysis</w:t>
        <w:br/>
        <w:br/>
        <w:t>Software Utilization</w:t>
        <w:br/>
        <w:br/>
        <w:t>Supervision</w:t>
        <w:br/>
        <w:br/>
        <w:t>Technical Support</w:t>
        <w:br/>
        <w:br/>
        <w:t>Submission Review</w:t>
        <w:br/>
        <w:br/>
        <w:t>Progress Reporting</w:t>
        <w:br/>
        <w:br/>
        <w:t>Compliance</w:t>
        <w:br/>
        <w:br/>
        <w:t>Site Visits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