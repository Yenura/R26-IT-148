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Profile #0042</w:t>
      </w:r>
    </w:p>
    <w:p>
      <w:r>
        <w:t>Target Position: ['Machine Learning Engineer']</w:t>
      </w:r>
    </w:p>
    <w:p>
      <w:r>
        <w:t>Education: ['B.Tech', 'MSc'] in ['Electronics/Telecommunication', 'Data Science']</w:t>
      </w:r>
    </w:p>
    <w:p>
      <w:pPr>
        <w:pStyle w:val="Heading1"/>
      </w:pPr>
      <w:r>
        <w:t>Professional Summary</w:t>
      </w:r>
    </w:p>
    <w:p>
      <w:r>
        <w:t>Machine Learning engineer who has worked on multiple projects with knowledge in big data handling and business analytics. As someone who is always learning, I would love to use my knowledge to provide the best solutions.</w:t>
      </w:r>
    </w:p>
    <w:p>
      <w:pPr>
        <w:pStyle w:val="Heading1"/>
      </w:pPr>
      <w:r>
        <w:t>Technical Skills</w:t>
      </w:r>
    </w:p>
    <w:p>
      <w:r>
        <w:t>['Neural Networks', 'Python', 'Postgresql', 'Django', 'Microsoft Azure', 'Flask', 'Hive', 'Kafka', 'Business Analysis', 'Machine Learning', 'Deep Learning']</w:t>
      </w:r>
    </w:p>
    <w:p>
      <w:pPr>
        <w:pStyle w:val="Heading1"/>
      </w:pPr>
      <w:r>
        <w:t>Experience &amp; Responsibilities</w:t>
      </w:r>
    </w:p>
    <w:p>
      <w:r>
        <w:t>Hardware &amp; Software Installation</w:t>
        <w:br/>
        <w:br/>
        <w:t>System Monitoring</w:t>
        <w:br/>
        <w:br/>
        <w:t>IT Support</w:t>
        <w:br/>
        <w:br/>
        <w:t>Networking Expertise</w:t>
        <w:br/>
        <w:br/>
        <w:t>Mail Server Administration</w:t>
        <w:br/>
        <w:br/>
        <w:t>Security Management</w:t>
        <w:br/>
        <w:br/>
        <w:t>Troubleshooting &amp; Repair</w:t>
        <w:br/>
        <w:br/>
        <w:t>Operations Support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