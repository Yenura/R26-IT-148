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#0022</w:t>
      </w:r>
    </w:p>
    <w:p>
      <w:r>
        <w:t>Target Position: ['Engineering Technician', 'Senior Engineering Technician', 'Engineering Technician']</w:t>
      </w:r>
    </w:p>
    <w:p>
      <w:r>
        <w:t>Education: ['BS', 'AAS'] in ['Construction Management', 'Civil and Construction Engineering Technology']</w:t>
      </w:r>
    </w:p>
    <w:p>
      <w:pPr>
        <w:pStyle w:val="Heading1"/>
      </w:pPr>
      <w:r>
        <w:t>Professional Summary</w:t>
      </w:r>
    </w:p>
    <w:p>
      <w:r>
        <w:t>To obtain a position in the field of civil engineering technician where I can apply and impart the knowledge I have gained through experience and college, as well as to acquire new insight through experience and application.</w:t>
      </w:r>
    </w:p>
    <w:p>
      <w:pPr>
        <w:pStyle w:val="Heading1"/>
      </w:pPr>
      <w:r>
        <w:t>Technical Skills</w:t>
      </w:r>
    </w:p>
    <w:p>
      <w:r>
        <w:t>['ArcView', 'AutoCad', 'Drafting', 'GPS', 'graphic', 'Inspection', 'Microsoft Access', 'Microstation', 'File Maintenance', 'repairs', 'supervision', 'surveys', 'utilities']</w:t>
      </w:r>
    </w:p>
    <w:p>
      <w:pPr>
        <w:pStyle w:val="Heading1"/>
      </w:pPr>
      <w:r>
        <w:t>Experience &amp; Responsibilities</w:t>
      </w:r>
    </w:p>
    <w:p>
      <w:r>
        <w:t>Mikrotik Router Configuration</w:t>
        <w:br/>
        <w:br/>
        <w:t>OLT Device Setup &amp; Management</w:t>
        <w:br/>
        <w:br/>
        <w:t>Integration with Billing Software</w:t>
        <w:br/>
        <w:br/>
        <w:t>Network Monitoring Tools Integration</w:t>
        <w:br/>
        <w:br/>
        <w:t>Connectivity Troubleshooting</w:t>
        <w:br/>
        <w:br/>
        <w:t>Technical Support &amp; Escalation</w:t>
        <w:br/>
        <w:br/>
        <w:t>Installation &amp; Configuration</w:t>
        <w:br/>
        <w:br/>
        <w:t>GPON/EPON Expertise</w:t>
        <w:br/>
        <w:br/>
        <w:t>Cisco, OLT, MikroTik Knowledge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