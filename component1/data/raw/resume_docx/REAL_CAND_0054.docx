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Candidate Profile #0054</w:t>
      </w:r>
    </w:p>
    <w:p>
      <w:r>
        <w:t>Target Position: ['Business Development', 'Service Manager', 'System Technology Specialist', 'Project Manager', 'Support Manager', 'Project Administrator']</w:t>
      </w:r>
    </w:p>
    <w:p>
      <w:r>
        <w:t>Education: ['High School Diploma', None] in [None, 'General Studies']</w:t>
      </w:r>
    </w:p>
    <w:p>
      <w:pPr>
        <w:pStyle w:val="Heading1"/>
      </w:pPr>
      <w:r>
        <w:t>Professional Summary</w:t>
      </w:r>
    </w:p>
    <w:p>
      <w:r>
        <w:t>Committed and motivated professional with exceptional customer service and decision making skills. Extensive experience working with a diverse client base and delivering results. High-achieving professional possessing excellent communication, organizational and analytical capabilities. Background in business development, customer service and project management.</w:t>
      </w:r>
    </w:p>
    <w:p>
      <w:pPr>
        <w:pStyle w:val="Heading1"/>
      </w:pPr>
      <w:r>
        <w:t>Technical Skills</w:t>
      </w:r>
    </w:p>
    <w:p>
      <w:r>
        <w:t>['Problem resolution', 'Results-oriented', 'Meticulous attention to detail', 'Managing multiple priorities', 'Active Learning', 'Client Relations', 'Computer Proficiency', 'Creative Problem Solving', 'Critical Thinking', 'Data Collection', 'Data Entry', 'Documentation', 'Email', 'Executive Management Support', 'Filing', 'Internet Research', 'Letters and Memos', 'Minute Taking', 'Multi-Task Management', 'Organizational Skills', 'Research', 'Scheduling', 'Service Orientation', 'Speaking', 'Spreadsheets', 'Travel Arrangements']</w:t>
      </w:r>
    </w:p>
    <w:p>
      <w:pPr>
        <w:pStyle w:val="Heading1"/>
      </w:pPr>
      <w:r>
        <w:t>Experience &amp; Responsibilities</w:t>
      </w:r>
    </w:p>
    <w:p>
      <w:r>
        <w:t>iOS Lifecycle</w:t>
        <w:br/>
        <w:br/>
        <w:t>Requirement Analysis</w:t>
        <w:br/>
        <w:br/>
        <w:t>Native Frameworks</w:t>
        <w:br/>
        <w:br/>
        <w:t>iOS Development</w:t>
        <w:br/>
        <w:br/>
        <w:t>API Integration</w:t>
        <w:br/>
        <w:br/>
        <w:t>Technical Communication</w:t>
        <w:br/>
        <w:br/>
        <w:t>UI Design</w:t>
        <w:br/>
        <w:br/>
        <w:t>Performance Optimization</w:t>
        <w:br/>
        <w:br/>
        <w:t>Feature Collaboration</w:t>
        <w:br/>
        <w:br/>
        <w:t>Bug Fixing</w:t>
        <w:br/>
        <w:br/>
        <w:t>Code Translation</w:t>
        <w:br/>
        <w:br/>
        <w:t>High-Performance Development</w:t>
        <w:br/>
        <w:br/>
        <w:t>Task Management</w:t>
        <w:br/>
        <w:br/>
        <w:t>Cross-Team Collaboration</w:t>
        <w:br/>
        <w:br/>
        <w:t>Code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