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#0081</w:t>
      </w:r>
    </w:p>
    <w:p>
      <w:r>
        <w:t>Target Position: ['Accountant', 'Accountant', 'Accountant', 'Accountant', 'Account Assistant', 'Account Assistant']</w:t>
      </w:r>
    </w:p>
    <w:p>
      <w:r>
        <w:t>Education: ['MBA', 'N/A'] in ['Finance', 'N/A']</w:t>
      </w:r>
    </w:p>
    <w:p>
      <w:pPr>
        <w:pStyle w:val="Heading1"/>
      </w:pPr>
      <w:r>
        <w:t>Professional Summary</w:t>
      </w:r>
    </w:p>
    <w:p>
      <w:r>
        <w:t>To pursue excellence in the dynamic business world by obtaining a placement allowing me to perform in an environment where honesty, sincerity &amp; a positive attitude would be valued. I would like to take up a challenging job to nourish my qualification, expertise &amp; experience within a reputed organization &amp; further enhance my performance.</w:t>
      </w:r>
    </w:p>
    <w:p>
      <w:pPr>
        <w:pStyle w:val="Heading1"/>
      </w:pPr>
      <w:r>
        <w:t>Technical Skills</w:t>
      </w:r>
    </w:p>
    <w:p>
      <w:r>
        <w:t>['3d', 'accounting', 'Accountant', 'Accounts receivables', 'Adobe Illustrator', 'Adobe Photoshop', 'Pagemaker', 'Audio Editing', 'auditing', 'banking', 'book', 'Budget preparation', 'contracts', 'cost analysis', 'credit', 'clients', 'debit', 'Dec', 'documentation', 'Dos', 'senior Management', 'finance', 'Financial', 'financial management', 'Preparation of Financial Statements', 'HR', 'Inspection', 'Inventory', 'inventory control', 'Macro Media Director', 'MS Office', '2K', 'Windows 9.x', 'works', 'MIS', 'modeling', 'Developer 2000', 'Oracle 8I', 'Oracle', 'payroll', 'policies', 'reporting', 'Sales', 'tax', 'Video Editing']</w:t>
      </w:r>
    </w:p>
    <w:p>
      <w:pPr>
        <w:pStyle w:val="Heading1"/>
      </w:pPr>
      <w:r>
        <w:t>Experience &amp; Responsibilities</w:t>
      </w:r>
    </w:p>
    <w:p>
      <w:r>
        <w:t>Administrative Support</w:t>
        <w:br/>
        <w:br/>
        <w:t>Scheduling</w:t>
        <w:br/>
        <w:br/>
        <w:t>Filing &amp; Documentation</w:t>
        <w:br/>
        <w:br/>
        <w:t>Communication</w:t>
        <w:br/>
        <w:br/>
        <w:t>Team Support</w:t>
        <w:br/>
        <w:br/>
        <w:t>Equipment Maintenance</w:t>
        <w:br/>
        <w:br/>
        <w:t>Information Provision</w:t>
        <w:br/>
        <w:br/>
        <w:t>Inventory Management</w:t>
        <w:br/>
        <w:br/>
        <w:t>Team Collaboration</w:t>
        <w:br/>
        <w:br/>
        <w:t>OHS Policy Development</w:t>
        <w:br/>
        <w:br/>
        <w:t>Safety Advice</w:t>
        <w:br/>
        <w:br/>
        <w:t>Risk Assessment</w:t>
        <w:br/>
        <w:br/>
        <w:t>Policy Review</w:t>
        <w:br/>
        <w:br/>
        <w:t>OHS Training</w:t>
        <w:br/>
        <w:br/>
        <w:t>Safety Inspections</w:t>
        <w:br/>
        <w:br/>
        <w:t>Unsafe Act Prevention</w:t>
        <w:br/>
        <w:br/>
        <w:t>Incident Investigation</w:t>
        <w:br/>
        <w:br/>
        <w:t>Report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