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#0057</w:t>
      </w:r>
    </w:p>
    <w:p>
      <w:r>
        <w:t>Target Position: ['Intern']</w:t>
      </w:r>
    </w:p>
    <w:p>
      <w:r>
        <w:t>Education: ['B.Sc (Computer Science Engineering)', 'M.Sc (Data Science)'] in ['Computer Science Engineering', 'Data Science']</w:t>
      </w:r>
    </w:p>
    <w:p>
      <w:pPr>
        <w:pStyle w:val="Heading1"/>
      </w:pPr>
      <w:r>
        <w:t>Professional Summary</w:t>
      </w:r>
    </w:p>
    <w:p>
      <w:r>
        <w:t>I would like to introduce myself as an applicant for the data scientist role. I have gathered an well informed amount of experience from my coursework and I feel that I can perform and produce results in an work environment if given the opportunity.</w:t>
      </w:r>
    </w:p>
    <w:p>
      <w:pPr>
        <w:pStyle w:val="Heading1"/>
      </w:pPr>
      <w:r>
        <w:t>Technical Skills</w:t>
      </w:r>
    </w:p>
    <w:p>
      <w:r>
        <w:t>['Data Science', 'Analysis', 'Machine Learning', 'Bounding Algorithms', 'Heuristics', 'ANN', 'Decision Trees', 'SVM', 'Hypothesis Analysis', 'Optimization']</w:t>
      </w:r>
    </w:p>
    <w:p>
      <w:pPr>
        <w:pStyle w:val="Heading1"/>
      </w:pPr>
      <w:r>
        <w:t>Experience &amp; Responsibilities</w:t>
      </w:r>
    </w:p>
    <w:p>
      <w:r>
        <w:t>Apparel Sourcing</w:t>
        <w:br/>
        <w:br/>
        <w:t>Quality Garment Sourcing</w:t>
        <w:br/>
        <w:br/>
        <w:t>Reliable Partner</w:t>
        <w:br/>
        <w:br/>
        <w:t>Buyer/Vendor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