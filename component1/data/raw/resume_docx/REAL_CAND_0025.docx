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#0025</w:t>
      </w:r>
    </w:p>
    <w:p>
      <w:r>
        <w:t>Target Position: ['Jr. Data Scientist']</w:t>
      </w:r>
    </w:p>
    <w:p>
      <w:r>
        <w:t>Education: ['B.CA', 'M.CA'] in [None, None]</w:t>
      </w:r>
    </w:p>
    <w:p>
      <w:pPr>
        <w:pStyle w:val="Heading1"/>
      </w:pPr>
      <w:r>
        <w:t>Professional Summary</w:t>
      </w:r>
    </w:p>
    <w:p>
      <w:r>
        <w:t>Expertise EDA modeler. I like to learn what my data contains and how well I can model it depending on the problem. I can also leverage different visualization tools to aid the understanding of the extracted data and finally use the required ML algorithm to get an outcome.</w:t>
      </w:r>
    </w:p>
    <w:p>
      <w:pPr>
        <w:pStyle w:val="Heading1"/>
      </w:pPr>
      <w:r>
        <w:t>Technical Skills</w:t>
      </w:r>
    </w:p>
    <w:p>
      <w:r>
        <w:t>['Data Analysis', 'Business Analysis', 'Machine Learning', 'Regression Analysis', 'Time Series Analysis', 'SQL', 'Base SAS', 'Python', 'NLP', 'Credit Risk', 'Tableau', 'Statistical Analysis', 'Data Visualization', 'Data Science', 'R', 'Power Bi']</w:t>
      </w:r>
    </w:p>
    <w:p>
      <w:pPr>
        <w:pStyle w:val="Heading1"/>
      </w:pPr>
      <w:r>
        <w:t>Experience &amp; Responsibilities</w:t>
      </w:r>
    </w:p>
    <w:p>
      <w:r>
        <w:t>Mushak Forms Maintenance</w:t>
        <w:br/>
        <w:br/>
        <w:t>VAT Software &amp; MS Office Maintenance</w:t>
        <w:br/>
        <w:br/>
        <w:t>VAT Ledger Management</w:t>
        <w:br/>
        <w:br/>
        <w:t>VAT Challan Coordination</w:t>
        <w:br/>
        <w:br/>
        <w:t>Liaison with VAT Office</w:t>
        <w:br/>
        <w:br/>
        <w:t>VAT Documentation</w:t>
        <w:br/>
        <w:br/>
        <w:t>Other Assigned Tasks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