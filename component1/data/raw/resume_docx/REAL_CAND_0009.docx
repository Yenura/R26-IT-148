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#0009</w:t>
      </w:r>
    </w:p>
    <w:p>
      <w:r>
        <w:t>Target Position: ['Associate Analyst']</w:t>
      </w:r>
    </w:p>
    <w:p>
      <w:r>
        <w:t>Education: ['B.Tech/B.E.'] in ['Electronics/Telecommunication']</w:t>
      </w:r>
    </w:p>
    <w:p>
      <w:pPr>
        <w:pStyle w:val="Heading1"/>
      </w:pPr>
      <w:r>
        <w:t>Professional Summary</w:t>
      </w:r>
    </w:p>
    <w:p>
      <w:r>
        <w:t>Certified Data analyst with a degree in Electronics Engineering, I have hands on experience in analyzing &amp; interpreting data with good numerical accuracy.</w:t>
      </w:r>
    </w:p>
    <w:p>
      <w:pPr>
        <w:pStyle w:val="Heading1"/>
      </w:pPr>
      <w:r>
        <w:t>Technical Skills</w:t>
      </w:r>
    </w:p>
    <w:p>
      <w:r>
        <w:t>['Python', 'Machine Learning', 'MySQL', 'Data Mining', 'Deep Learning', 'Data Analysis', 'Computer Vision', 'Flask API', 'Predictive Modeling', 'AWS', 'Scikit-Learn', 'Numpy', 'Statistical Analysis', 'Multivariate Analysis', 'Decision Trees', 'Random Forest', 'Xgboost', 'NLP']</w:t>
      </w:r>
    </w:p>
    <w:p>
      <w:pPr>
        <w:pStyle w:val="Heading1"/>
      </w:pPr>
      <w:r>
        <w:t>Experience &amp; Responsibilities</w:t>
      </w:r>
    </w:p>
    <w:p>
      <w:r>
        <w:t>Machinery Maintenance</w:t>
        <w:br/>
        <w:br/>
        <w:t>Troubleshooting</w:t>
        <w:br/>
        <w:br/>
        <w:t>Report Preparation</w:t>
        <w:br/>
        <w:br/>
        <w:t>Log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