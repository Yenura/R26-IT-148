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Candidate Profile #0044</w:t>
      </w:r>
    </w:p>
    <w:p>
      <w:r>
        <w:t>Target Position: ['Customer Service Representative', 'Academic Resource Advisor']</w:t>
      </w:r>
    </w:p>
    <w:p>
      <w:r>
        <w:t>Education: ['Honours Bachelor of Science'] in ['Computer Science']</w:t>
      </w:r>
    </w:p>
    <w:p>
      <w:pPr>
        <w:pStyle w:val="Heading1"/>
      </w:pPr>
      <w:r>
        <w:t>Professional Summary</w:t>
      </w:r>
    </w:p>
    <w:p>
      <w:r>
        <w:t>A Software Designer Internship with a client-driven corporation leading the field of wireless communication, where outstanding success in team projects, involving design and implementation of software, as well as proven ability to deliver high quality projects on-time will contribute to the implementation, testing and support of innovative wireless products.</w:t>
      </w:r>
    </w:p>
    <w:p>
      <w:pPr>
        <w:pStyle w:val="Heading1"/>
      </w:pPr>
      <w:r>
        <w:t>Technical Skills</w:t>
      </w:r>
    </w:p>
    <w:p>
      <w:r>
        <w:t>['Object-oriented programming', 'manual testing', 'technical report writing', 'Windows XP/Vista', 'Unix', 'Linux', 'Administration of Windows 2000 Server', 'MIPS Assembler', 'Unix Shell Scripts', 'C', 'Java', 'JVS', 'VBS', 'PL/SQL', 'ASP', 'Digital Logic', 'Verilog Hardware Language', 'installation and configuration of peripherals', 'troubleshooting hardware', 'embedded systems', 'robotics', 'MS Office Suite', 'MS Visio', 'MS Project', 'SQL Navigator', 'Remedy', 'Eclipse']</w:t>
      </w:r>
    </w:p>
    <w:p>
      <w:pPr>
        <w:pStyle w:val="Heading1"/>
      </w:pPr>
      <w:r>
        <w:t>Experience &amp; Responsibilities</w:t>
      </w:r>
    </w:p>
    <w:p>
      <w:r>
        <w:t>Full Stack Development</w:t>
        <w:br/>
        <w:br/>
        <w:t>Front-end: ReactJS, NextJS</w:t>
        <w:br/>
        <w:br/>
        <w:t>Backend: Python, Django</w:t>
        <w:br/>
        <w:br/>
        <w:t>API Design</w:t>
        <w:br/>
        <w:br/>
        <w:t>Server-Side Logic</w:t>
        <w:br/>
        <w:br/>
        <w:t>DRF (Django REST Framework)</w:t>
        <w:br/>
        <w:br/>
        <w:t>Database Management (PostgreSQL, MySQL)</w:t>
        <w:br/>
        <w:br/>
        <w:t>Version Control (Git)</w:t>
        <w:br/>
        <w:br/>
        <w:t>AWS (ECR, RDS, ECS, ALB, EC2, etc.)</w:t>
        <w:br/>
        <w:br/>
        <w:t>Linux, Docker, CI/CD, GitLab</w:t>
        <w:br/>
        <w:br/>
        <w:t>Terraform, Shell Scripting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