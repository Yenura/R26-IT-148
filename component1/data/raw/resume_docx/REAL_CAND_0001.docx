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#0001</w:t>
      </w:r>
    </w:p>
    <w:p>
      <w:r>
        <w:t>Target Position: ['Big Data Analyst']</w:t>
      </w:r>
    </w:p>
    <w:p>
      <w:r>
        <w:t>Education: ['B.Tech'] in ['Electronics']</w:t>
      </w:r>
    </w:p>
    <w:p>
      <w:pPr>
        <w:pStyle w:val="Heading1"/>
      </w:pPr>
      <w:r>
        <w:t>Professional Summary</w:t>
      </w:r>
    </w:p>
    <w:p>
      <w:r>
        <w:t>Big data analytics working and database warehouse manager with robust experience in handling all kinds of data. I have also used multiple cloud infrastructure services and am well acquainted with them. Currently in search of role that offers more of development.</w:t>
      </w:r>
    </w:p>
    <w:p>
      <w:pPr>
        <w:pStyle w:val="Heading1"/>
      </w:pPr>
      <w:r>
        <w:t>Technical Skills</w:t>
      </w:r>
    </w:p>
    <w:p>
      <w:r>
        <w:t>['Big Data', 'Hadoop', 'Hive', 'Python', 'Mapreduce', 'Spark', 'Java', 'Machine Learning', 'Cloud', 'Hdfs', 'YARN', 'Core Java', 'Data Science', 'C++', 'Data Structures', 'DBMS', 'RDBMS', 'Informatica', 'Talend', 'Amazon Redshift', 'Microsoft Azure']</w:t>
      </w:r>
    </w:p>
    <w:p>
      <w:pPr>
        <w:pStyle w:val="Heading1"/>
      </w:pPr>
      <w:r>
        <w:t>Experience &amp; Responsibilities</w:t>
      </w:r>
    </w:p>
    <w:p>
      <w:r>
        <w:t>Technical Support</w:t>
        <w:br/>
        <w:br/>
        <w:t>Troubleshooting</w:t>
        <w:br/>
        <w:br/>
        <w:t>Collaboration</w:t>
        <w:br/>
        <w:br/>
        <w:t>Documentation</w:t>
        <w:br/>
        <w:br/>
        <w:t>System Monitoring</w:t>
        <w:br/>
        <w:br/>
        <w:t>Software Deployment</w:t>
        <w:br/>
        <w:br/>
        <w:t>Training &amp; Mentorship</w:t>
        <w:br/>
        <w:br/>
        <w:t>Industry Trends</w:t>
        <w:br/>
        <w:br/>
        <w:t>Field Visits</w:t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