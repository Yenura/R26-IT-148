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#0002</w:t>
      </w:r>
    </w:p>
    <w:p>
      <w:r>
        <w:t>Target Position: ['Business Analyst']</w:t>
      </w:r>
    </w:p>
    <w:p>
      <w:r>
        <w:t>Education: ['B.Sc (Maths)', 'M.Sc (Science) (Statistics)'] in ['Mathematics', 'Statistics']</w:t>
      </w:r>
    </w:p>
    <w:p>
      <w:pPr>
        <w:pStyle w:val="Heading1"/>
      </w:pPr>
      <w:r>
        <w:t>Professional Summary</w:t>
      </w:r>
    </w:p>
    <w:p>
      <w:r>
        <w:t>Fresher looking to join as a data analyst and junior data scientist. Experienced in creating meaningful data dashboards and evaluation models.</w:t>
      </w:r>
    </w:p>
    <w:p>
      <w:pPr>
        <w:pStyle w:val="Heading1"/>
      </w:pPr>
      <w:r>
        <w:t>Technical Skills</w:t>
      </w:r>
    </w:p>
    <w:p>
      <w:r>
        <w:t>['Data Analysis', 'Data Analytics', 'Business Analysis', 'R', 'SAS', 'PowerBi', 'Tableau', 'Data Visualization', 'Business Analytics', 'Machine Learning']</w:t>
      </w:r>
    </w:p>
    <w:p>
      <w:pPr>
        <w:pStyle w:val="Heading1"/>
      </w:pPr>
      <w:r>
        <w:t>Experience &amp; Responsibilities</w:t>
      </w:r>
    </w:p>
    <w:p>
      <w:r>
        <w:t>Machine Learning Leadership</w:t>
        <w:br/>
        <w:br/>
        <w:t>Cross-Functional Collaboration</w:t>
        <w:br/>
        <w:br/>
        <w:t>Strategy Development</w:t>
        <w:br/>
        <w:br/>
        <w:t>ML/NLP Infrastructure</w:t>
        <w:br/>
        <w:br/>
        <w:t>Prototype Transformation</w:t>
        <w:br/>
        <w:br/>
        <w:t>ML System Design</w:t>
        <w:br/>
        <w:br/>
        <w:t>Algorithm Research</w:t>
        <w:br/>
        <w:br/>
        <w:t>Application Development</w:t>
        <w:br/>
        <w:br/>
        <w:t>Dataset Selection</w:t>
        <w:br/>
        <w:br/>
        <w:t>ML Testing</w:t>
        <w:br/>
        <w:br/>
        <w:t>Statistical Analysis</w:t>
        <w:br/>
        <w:br/>
        <w:t>R&amp;D in ML/NLP</w:t>
        <w:br/>
        <w:br/>
        <w:t>Text Representation</w:t>
        <w:br/>
        <w:br/>
        <w:t>Data Pipeline Design</w:t>
        <w:br/>
        <w:br/>
        <w:t>Statistical Data Analysis</w:t>
        <w:br/>
        <w:br/>
        <w:t>Model Training</w:t>
        <w:br/>
        <w:br/>
        <w:t>Team Collaboration</w:t>
        <w:br/>
        <w:br/>
        <w:t>Research Reporting</w:t>
        <w:br/>
        <w:br/>
        <w:t>Algorithm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