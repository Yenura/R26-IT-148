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#0079</w:t>
      </w:r>
    </w:p>
    <w:p>
      <w:r>
        <w:t>Target Position: ['Junior Analyst']</w:t>
      </w:r>
    </w:p>
    <w:p>
      <w:r>
        <w:t>Education: ['Bachelor of Science'] in ['Statistics']</w:t>
      </w:r>
    </w:p>
    <w:p>
      <w:pPr>
        <w:pStyle w:val="Heading1"/>
      </w:pPr>
      <w:r>
        <w:t>Professional Summary</w:t>
      </w:r>
    </w:p>
    <w:p>
      <w:r>
        <w:t>strong willingness to exhibit my proficiency in Analytical tools, Statistics and Computing Methodologies in the professional environment.</w:t>
      </w:r>
    </w:p>
    <w:p>
      <w:pPr>
        <w:pStyle w:val="Heading1"/>
      </w:pPr>
      <w:r>
        <w:t>Technical Skills</w:t>
      </w:r>
    </w:p>
    <w:p>
      <w:r>
        <w:t>['Python', 'Webscrapping', 'PowerBI', 'Data Cleaning', 'Data Preparation', 'Data Analysis', 'Predictive Modeling', 'Data Analytics', 'Pivot Table', 'SQL', 'PostgreSQL', 'Analytics', 'Excel', 'Machine Learning', 'XML']</w:t>
      </w:r>
    </w:p>
    <w:p>
      <w:pPr>
        <w:pStyle w:val="Heading1"/>
      </w:pPr>
      <w:r>
        <w:t>Experience &amp; Responsibilities</w:t>
      </w:r>
    </w:p>
    <w:p>
      <w:r>
        <w:t>Management Trainee</w:t>
        <w:br/>
        <w:br/>
        <w:t>Mechanical Systems</w:t>
        <w:br/>
        <w:br/>
        <w:t>Maintenance &amp; Troubleshooting</w:t>
        <w:br/>
        <w:br/>
        <w:t>Performance Analysis</w:t>
        <w:br/>
        <w:br/>
        <w:t>Project Support</w:t>
        <w:br/>
        <w:br/>
        <w:t>Process Improvement</w:t>
        <w:br/>
        <w:br/>
        <w:t>Training &amp; Development</w:t>
        <w:br/>
        <w:br/>
        <w:t>Administrative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