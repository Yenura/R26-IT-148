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#0065</w:t>
      </w:r>
    </w:p>
    <w:p>
      <w:r>
        <w:t>Target Position: ['Data Managerial Intern']</w:t>
      </w:r>
    </w:p>
    <w:p>
      <w:r>
        <w:t>Education: ['B.Tech'] in ['ECE']</w:t>
      </w:r>
    </w:p>
    <w:p>
      <w:pPr>
        <w:pStyle w:val="Heading1"/>
      </w:pPr>
      <w:r>
        <w:t>Professional Summary</w:t>
      </w:r>
    </w:p>
    <w:p>
      <w:r>
        <w:t>I am an experienced analytics specialist seeking a full-time position in the field of data science and application in business problem solving, where I can apply my knowledge and skills for continuous improvement.</w:t>
      </w:r>
    </w:p>
    <w:p>
      <w:pPr>
        <w:pStyle w:val="Heading1"/>
      </w:pPr>
      <w:r>
        <w:t>Technical Skills</w:t>
      </w:r>
    </w:p>
    <w:p>
      <w:r>
        <w:t>['Data Science', 'Customer analytics', 'Data Visualization', 'Natural language Processing', 'SQL', 'Python', 'R', 'Tableau', 'Alteryx', 'Process Improvement']</w:t>
      </w:r>
    </w:p>
    <w:p>
      <w:pPr>
        <w:pStyle w:val="Heading1"/>
      </w:pPr>
      <w:r>
        <w:t>Experience &amp; Responsibilities</w:t>
      </w:r>
    </w:p>
    <w:p>
      <w:r>
        <w:t>Mikrotik Router Configuration</w:t>
        <w:br/>
        <w:br/>
        <w:t>OLT Device Setup &amp; Management</w:t>
        <w:br/>
        <w:br/>
        <w:t>Integration with Billing Software</w:t>
        <w:br/>
        <w:br/>
        <w:t>Network Monitoring Tools Integration</w:t>
        <w:br/>
        <w:br/>
        <w:t>Connectivity Troubleshooting</w:t>
        <w:br/>
        <w:br/>
        <w:t>Technical Support &amp; Escalation</w:t>
        <w:br/>
        <w:br/>
        <w:t>Installation &amp; Configuration</w:t>
        <w:br/>
        <w:br/>
        <w:t>GPON/EPON Expertise</w:t>
        <w:br/>
        <w:br/>
        <w:t>Cisco, OLT, MikroTik Knowledge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