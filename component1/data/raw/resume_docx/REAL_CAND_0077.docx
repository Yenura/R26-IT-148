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#0077</w:t>
      </w:r>
    </w:p>
    <w:p>
      <w:r>
        <w:t>Target Position: ['Data Processing Junior Intern']</w:t>
      </w:r>
    </w:p>
    <w:p>
      <w:r>
        <w:t>Education: ['B.Tech'] in ['N/A']</w:t>
      </w:r>
    </w:p>
    <w:p>
      <w:pPr>
        <w:pStyle w:val="Heading1"/>
      </w:pPr>
      <w:r>
        <w:t>Professional Summary</w:t>
      </w:r>
    </w:p>
    <w:p>
      <w:r>
        <w:t>Seeking Roles In Machine Learning, Natural Language Processing, Deep Learning. Previously worked as a Data Processing intern. Having good knowledge in using Python Libraries and different data processing tools.</w:t>
      </w:r>
    </w:p>
    <w:p>
      <w:pPr>
        <w:pStyle w:val="Heading1"/>
      </w:pPr>
      <w:r>
        <w:t>Technical Skills</w:t>
      </w:r>
    </w:p>
    <w:p>
      <w:r>
        <w:t>['Machine Learning', 'Natural Language Processing', 'Deep Learning', 'Business Analysis', 'Python', 'Numpy', 'Pandas', 'Scikit Learn', 'Tensorflow', 'Keras', 'PySpark']</w:t>
      </w:r>
    </w:p>
    <w:p>
      <w:pPr>
        <w:pStyle w:val="Heading1"/>
      </w:pPr>
      <w:r>
        <w:t>Experience &amp; Responsibilities</w:t>
      </w:r>
    </w:p>
    <w:p>
      <w:r>
        <w:t>Machine Learning Leadership</w:t>
        <w:br/>
        <w:br/>
        <w:t>Cross-Functional Collaboration</w:t>
        <w:br/>
        <w:br/>
        <w:t>Strategy Development</w:t>
        <w:br/>
        <w:br/>
        <w:t>ML/NLP Infrastructure</w:t>
        <w:br/>
        <w:br/>
        <w:t>Prototype Transformation</w:t>
        <w:br/>
        <w:br/>
        <w:t>ML System Design</w:t>
        <w:br/>
        <w:br/>
        <w:t>Algorithm Research</w:t>
        <w:br/>
        <w:br/>
        <w:t>Application Development</w:t>
        <w:br/>
        <w:br/>
        <w:t>Dataset Selection</w:t>
        <w:br/>
        <w:br/>
        <w:t>ML Testing</w:t>
        <w:br/>
        <w:br/>
        <w:t>Statistical Analysis</w:t>
        <w:br/>
        <w:br/>
        <w:t>R&amp;D in ML/NLP</w:t>
        <w:br/>
        <w:br/>
        <w:t>Text Representation</w:t>
        <w:br/>
        <w:br/>
        <w:t>Data Pipeline Design</w:t>
        <w:br/>
        <w:br/>
        <w:t>Statistical Data Analysis</w:t>
        <w:br/>
        <w:br/>
        <w:t>Model Training</w:t>
        <w:br/>
        <w:br/>
        <w:t>Team Collaboration</w:t>
        <w:br/>
        <w:br/>
        <w:t>Research Reporting</w:t>
        <w:br/>
        <w:br/>
        <w:t>Algorithm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