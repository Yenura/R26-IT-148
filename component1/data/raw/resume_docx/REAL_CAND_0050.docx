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#0050</w:t>
      </w:r>
    </w:p>
    <w:p>
      <w:r>
        <w:t>Target Position: ['MIS Analyst']</w:t>
      </w:r>
    </w:p>
    <w:p>
      <w:r>
        <w:t>Education: ['B.A (Economics)', 'M.A (Economics), Correspondence/Distance Learning'] in ['Economics', 'Economics']</w:t>
      </w:r>
    </w:p>
    <w:p>
      <w:pPr>
        <w:pStyle w:val="Heading1"/>
      </w:pPr>
      <w:r>
        <w:t>Professional Summary</w:t>
      </w:r>
    </w:p>
    <w:p>
      <w:r>
        <w:t>I am fresher data analyst starting out in ERP and MIS. As a fresher I am looking for roles specific to data science and machine learning to learn about the subject and create amazing applications to solve real life problems.</w:t>
      </w:r>
    </w:p>
    <w:p>
      <w:pPr>
        <w:pStyle w:val="Heading1"/>
      </w:pPr>
      <w:r>
        <w:t>Technical Skills</w:t>
      </w:r>
    </w:p>
    <w:p>
      <w:r>
        <w:t>['MIS reporting', 'Advanced Excel', 'Dashboards', 'Data Analysis', 'SQL', 'MySQL', 'Power Bi', 'Machine Learning', 'Linear Regression', 'Statistical Analysis', 'Clustering', 'NoSQL', 'MongoDB', 'Python', 'EDA', 'Business Intelligence', 'Logistic Regression']</w:t>
      </w:r>
    </w:p>
    <w:p>
      <w:pPr>
        <w:pStyle w:val="Heading1"/>
      </w:pPr>
      <w:r>
        <w:t>Experience &amp; Responsibilities</w:t>
      </w:r>
    </w:p>
    <w:p>
      <w:r>
        <w:t>Application Development</w:t>
        <w:br/>
        <w:br/>
        <w:t>Object-Oriented Design</w:t>
        <w:br/>
        <w:br/>
        <w:t>Collaboration</w:t>
        <w:br/>
        <w:br/>
        <w:t>Problem-Solving</w:t>
        <w:br/>
        <w:br/>
        <w:t>Software Lifecycle</w:t>
        <w:br/>
        <w:br/>
        <w:t>Innovation</w:t>
        <w:br/>
        <w:br/>
        <w:t>Software Testing</w:t>
        <w:br/>
        <w:br/>
        <w:t>System Analysis</w:t>
        <w:br/>
        <w:br/>
        <w:t>Performance Monitoring</w:t>
        <w:br/>
        <w:br/>
        <w:t>Plugin Development</w:t>
        <w:br/>
        <w:br/>
        <w:t>Documentation</w:t>
        <w:br/>
        <w:br/>
        <w:t>Integration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