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#0031</w:t>
      </w:r>
    </w:p>
    <w:p>
      <w:r>
        <w:t>Target Position: ['Application Development Associate']</w:t>
      </w:r>
    </w:p>
    <w:p>
      <w:r>
        <w:t>Education: ['B.Tech'] in ['Civil']</w:t>
      </w:r>
    </w:p>
    <w:p>
      <w:pPr>
        <w:pStyle w:val="Heading1"/>
      </w:pPr>
      <w:r>
        <w:t>Professional Summary</w:t>
      </w:r>
    </w:p>
    <w:p>
      <w:r>
        <w:t>I want to join a role where I can experiment and learn with new types of data and increase my ability to build more complex models in the future.</w:t>
      </w:r>
    </w:p>
    <w:p>
      <w:pPr>
        <w:pStyle w:val="Heading1"/>
      </w:pPr>
      <w:r>
        <w:t>Technical Skills</w:t>
      </w:r>
    </w:p>
    <w:p>
      <w:r>
        <w:t>['Deep Learning', 'Machine Learning', 'Artificial Intelligence', 'Linear Regression', 'Software Engineering', 'Python', 'Java', 'SAP', 'C', 'C++', 'Jenkins', 'Kubernetes', 'Docker', 'Backend']</w:t>
      </w:r>
    </w:p>
    <w:p>
      <w:pPr>
        <w:pStyle w:val="Heading1"/>
      </w:pPr>
      <w:r>
        <w:t>Experience &amp; Responsibilities</w:t>
      </w:r>
    </w:p>
    <w:p>
      <w:r>
        <w:t>Relationship Building</w:t>
        <w:br/>
        <w:br/>
        <w:t>HR Collaboration</w:t>
        <w:br/>
        <w:br/>
        <w:t>Policy Development</w:t>
        <w:br/>
        <w:br/>
        <w:t>Training Management</w:t>
        <w:br/>
        <w:br/>
        <w:t>Record Keeping</w:t>
        <w:br/>
        <w:br/>
        <w:t>Compliance</w:t>
        <w:br/>
        <w:br/>
        <w:t>Employee Development</w:t>
        <w:br/>
        <w:br/>
        <w:t>Policy Enforcement</w:t>
        <w:br/>
        <w:br/>
        <w:t>Communication</w:t>
        <w:br/>
        <w:br/>
        <w:t>Task Execution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